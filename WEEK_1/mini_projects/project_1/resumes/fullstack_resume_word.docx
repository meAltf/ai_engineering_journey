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</w:t>
      </w:r>
    </w:p>
    <w:p>
      <w:r>
        <w:t>Email: rahul.sharma.dev@gmail.com | Phone: +91-9876543210 | Mumbai, India</w:t>
      </w:r>
    </w:p>
    <w:p>
      <w:pPr>
        <w:pStyle w:val="Heading1"/>
      </w:pPr>
      <w:r>
        <w:t>Professional Summary</w:t>
      </w:r>
    </w:p>
    <w:p>
      <w:r>
        <w:t>Full Stack Developer with 4+ years of experience building scalable web applications using modern technologies. Strong expertise in frontend and backend development with focus on performance and usability.</w:t>
      </w:r>
    </w:p>
    <w:p>
      <w:pPr>
        <w:pStyle w:val="Heading1"/>
      </w:pPr>
      <w:r>
        <w:t>Technical Skills</w:t>
      </w:r>
    </w:p>
    <w:p>
      <w:r>
        <w:t>Languages: JavaScript, TypeScript, Python</w:t>
        <w:br/>
        <w:t>Frontend: React, Next.js, HTML, CSS, Tailwind</w:t>
        <w:br/>
        <w:t>Backend: Node.js, Express, Django</w:t>
        <w:br/>
        <w:t>Databases: MongoDB, PostgreSQL</w:t>
        <w:br/>
        <w:t>Tools: Git, Docker, AWS</w:t>
      </w:r>
    </w:p>
    <w:p>
      <w:pPr>
        <w:pStyle w:val="Heading1"/>
      </w:pPr>
      <w:r>
        <w:t>Professional Experience</w:t>
      </w:r>
    </w:p>
    <w:p>
      <w:r>
        <w:t>Software Engineer – Flipkart (2023–Present)</w:t>
      </w:r>
    </w:p>
    <w:p>
      <w:r>
        <w:t>• Built scalable microservices improving performance by 30%.</w:t>
      </w:r>
    </w:p>
    <w:p>
      <w:r>
        <w:t>• Developed responsive UI using React.</w:t>
      </w:r>
    </w:p>
    <w:p>
      <w:r>
        <w:t>Full Stack Developer – Zoho (2021–2023)</w:t>
      </w:r>
    </w:p>
    <w:p>
      <w:r>
        <w:t>• Designed REST APIs and authentication systems.</w:t>
      </w:r>
    </w:p>
    <w:p>
      <w:r>
        <w:t>• Improved application performance by 25%.</w:t>
      </w:r>
    </w:p>
    <w:p>
      <w:pPr>
        <w:pStyle w:val="Heading1"/>
      </w:pPr>
      <w:r>
        <w:t>Projects</w:t>
      </w:r>
    </w:p>
    <w:p>
      <w:r>
        <w:t>E-commerce Platform – Full stack app with payment integration and admin panel.</w:t>
      </w:r>
    </w:p>
    <w:p>
      <w:r>
        <w:t>Real-time Chat Application – WebSocket-based messaging system.</w:t>
      </w:r>
    </w:p>
    <w:p>
      <w:pPr>
        <w:pStyle w:val="Heading1"/>
      </w:pPr>
      <w:r>
        <w:t>Certifications</w:t>
      </w:r>
    </w:p>
    <w:p>
      <w:r>
        <w:t>AWS Certified Developer Associate</w:t>
      </w:r>
    </w:p>
    <w:p>
      <w:r>
        <w:t>Full Stack Web Development Certification – Coursera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